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7E27B" w14:textId="77777777" w:rsidR="0066209E" w:rsidRDefault="0006108B">
      <w:pPr>
        <w:spacing w:before="560"/>
        <w:jc w:val="center"/>
      </w:pPr>
      <w:r>
        <w:rPr>
          <w:noProof/>
        </w:rPr>
        <w:drawing>
          <wp:inline distT="0" distB="0" distL="0" distR="0" wp14:anchorId="45D19BAC" wp14:editId="154E01D5">
            <wp:extent cx="1920240" cy="1920240"/>
            <wp:effectExtent l="0" t="0" r="0" b="0"/>
            <wp:docPr id="1" name="Picture 1" descr="Identidad visual de MEV Mantenimiento" title="Logotipo M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ev-concept-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4500" w14:textId="77777777" w:rsidR="0066209E" w:rsidRDefault="0006108B">
      <w:pPr>
        <w:spacing w:before="480" w:after="160"/>
        <w:jc w:val="center"/>
      </w:pPr>
      <w:r>
        <w:rPr>
          <w:b/>
          <w:color w:val="17324D"/>
          <w:sz w:val="52"/>
        </w:rPr>
        <w:t>Manual de usuario</w:t>
      </w:r>
    </w:p>
    <w:p w14:paraId="2E3BF34F" w14:textId="77777777" w:rsidR="0066209E" w:rsidRDefault="0006108B">
      <w:pPr>
        <w:spacing w:after="600"/>
        <w:jc w:val="center"/>
      </w:pPr>
      <w:r>
        <w:rPr>
          <w:color w:val="244B6B"/>
          <w:sz w:val="28"/>
        </w:rPr>
        <w:t>MEV Mantenimiento · Versión 1.1.0-beta06</w:t>
      </w:r>
    </w:p>
    <w:p w14:paraId="4CF1DD2A" w14:textId="77777777" w:rsidR="0066209E" w:rsidRDefault="0006108B">
      <w:pPr>
        <w:spacing w:after="720"/>
        <w:jc w:val="center"/>
      </w:pPr>
      <w:r>
        <w:rPr>
          <w:b/>
          <w:color w:val="F28C28"/>
          <w:sz w:val="20"/>
        </w:rPr>
        <w:t>MAQUINARIAS · EQUIPOS · VEHÍCULOS</w:t>
      </w:r>
    </w:p>
    <w:p w14:paraId="75BE6853" w14:textId="77777777" w:rsidR="0066209E" w:rsidRDefault="0006108B">
      <w:pPr>
        <w:spacing w:after="80"/>
        <w:jc w:val="center"/>
      </w:pPr>
      <w:r>
        <w:rPr>
          <w:b/>
        </w:rPr>
        <w:t>Luis Alberto Barragan Villota</w:t>
      </w:r>
    </w:p>
    <w:p w14:paraId="24B530B7" w14:textId="77777777" w:rsidR="0066209E" w:rsidRDefault="0006108B">
      <w:pPr>
        <w:spacing w:after="80"/>
        <w:jc w:val="center"/>
      </w:pPr>
      <w:r>
        <w:t>Carrera de Desarrollo de Software</w:t>
      </w:r>
    </w:p>
    <w:p w14:paraId="561A99FF" w14:textId="77777777" w:rsidR="0066209E" w:rsidRDefault="0006108B">
      <w:pPr>
        <w:spacing w:after="80"/>
        <w:jc w:val="center"/>
      </w:pPr>
      <w:r>
        <w:t>Instituto Superior Tecnológico Rumiñahui</w:t>
      </w:r>
    </w:p>
    <w:p w14:paraId="5592AA58" w14:textId="77777777" w:rsidR="0066209E" w:rsidRDefault="0006108B">
      <w:pPr>
        <w:spacing w:after="80"/>
        <w:jc w:val="center"/>
      </w:pPr>
      <w:r>
        <w:t>Septiembre de 2026</w:t>
      </w:r>
    </w:p>
    <w:p w14:paraId="769DE295" w14:textId="77777777" w:rsidR="0066209E" w:rsidRDefault="0006108B">
      <w:r>
        <w:br w:type="page"/>
      </w:r>
    </w:p>
    <w:p w14:paraId="220A6E8F" w14:textId="77777777" w:rsidR="0066209E" w:rsidRDefault="0006108B">
      <w:pPr>
        <w:pStyle w:val="Ttulo1"/>
      </w:pPr>
      <w:bookmarkStart w:id="0" w:name="_Toc239170192"/>
      <w:r>
        <w:lastRenderedPageBreak/>
        <w:t>Control del documento</w:t>
      </w:r>
      <w:bookmarkEnd w:id="0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6209E" w14:paraId="79148FA6" w14:textId="77777777">
        <w:trPr>
          <w:tblHeader/>
        </w:trPr>
        <w:tc>
          <w:tcPr>
            <w:tcW w:w="21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2451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Elemento</w:t>
            </w:r>
          </w:p>
        </w:tc>
        <w:tc>
          <w:tcPr>
            <w:tcW w:w="72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EC07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Detalle</w:t>
            </w:r>
          </w:p>
        </w:tc>
      </w:tr>
      <w:tr w:rsidR="0066209E" w14:paraId="08B0A4D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BB9B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Producto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FD28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MEV Mantenimiento</w:t>
            </w:r>
          </w:p>
        </w:tc>
      </w:tr>
      <w:tr w:rsidR="0066209E" w14:paraId="08DEF99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FC75" w14:textId="77777777" w:rsidR="0066209E" w:rsidRDefault="0006108B">
            <w:pPr>
              <w:spacing w:after="0"/>
            </w:pPr>
            <w:r>
              <w:rPr>
                <w:sz w:val="18"/>
              </w:rPr>
              <w:t>Versión documentada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021E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1.1.0-beta06</w:t>
            </w:r>
          </w:p>
        </w:tc>
      </w:tr>
      <w:tr w:rsidR="0066209E" w14:paraId="42C9FD3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D9C8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Plataforma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D101" w14:textId="77777777" w:rsidR="0066209E" w:rsidRDefault="0006108B">
            <w:pPr>
              <w:spacing w:after="0"/>
            </w:pPr>
            <w:r>
              <w:rPr>
                <w:sz w:val="18"/>
              </w:rPr>
              <w:t>Android 8.0 o superior</w:t>
            </w:r>
          </w:p>
        </w:tc>
      </w:tr>
      <w:tr w:rsidR="0066209E" w14:paraId="075CF2E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D9F6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Propósito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932E" w14:textId="77777777" w:rsidR="0066209E" w:rsidRDefault="0006108B">
            <w:pPr>
              <w:spacing w:after="0"/>
            </w:pPr>
            <w:r>
              <w:rPr>
                <w:sz w:val="18"/>
              </w:rPr>
              <w:t>Guía de instalación, operación y resolución de problemas</w:t>
            </w:r>
          </w:p>
        </w:tc>
      </w:tr>
      <w:tr w:rsidR="0066209E" w14:paraId="1A08564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B52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Público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837D" w14:textId="77777777" w:rsidR="0066209E" w:rsidRDefault="0006108B">
            <w:pPr>
              <w:spacing w:after="0"/>
            </w:pPr>
            <w:r>
              <w:rPr>
                <w:sz w:val="18"/>
              </w:rPr>
              <w:t xml:space="preserve">Técnicos, vulcanizadores, supervisores, analistas y </w:t>
            </w:r>
            <w:r>
              <w:rPr>
                <w:sz w:val="18"/>
              </w:rPr>
              <w:t>planificadores</w:t>
            </w:r>
          </w:p>
        </w:tc>
      </w:tr>
      <w:tr w:rsidR="0066209E" w14:paraId="6DE3DA9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FC5F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97C9" w14:textId="77777777" w:rsidR="0066209E" w:rsidRDefault="0006108B">
            <w:pPr>
              <w:spacing w:after="0"/>
            </w:pPr>
            <w:r>
              <w:rPr>
                <w:sz w:val="18"/>
              </w:rPr>
              <w:t>Prototipo beta para evaluación académica</w:t>
            </w:r>
          </w:p>
        </w:tc>
      </w:tr>
    </w:tbl>
    <w:p w14:paraId="594624F4" w14:textId="77777777" w:rsidR="0066209E" w:rsidRDefault="0066209E">
      <w:pPr>
        <w:spacing w:after="40"/>
      </w:pPr>
    </w:p>
    <w:p w14:paraId="73048AC4" w14:textId="77777777" w:rsidR="0066209E" w:rsidRDefault="0006108B">
      <w:pPr>
        <w:pBdr>
          <w:left w:val="single" w:sz="18" w:space="8" w:color="F28C28"/>
        </w:pBdr>
        <w:shd w:val="clear" w:color="auto" w:fill="FFF1E2"/>
        <w:spacing w:before="120" w:after="200"/>
        <w:ind w:left="259" w:right="259"/>
      </w:pPr>
      <w:r>
        <w:rPr>
          <w:b/>
          <w:color w:val="17324D"/>
        </w:rPr>
        <w:t xml:space="preserve">Importante: </w:t>
      </w:r>
      <w:r>
        <w:t>La aplicación es una versión beta. No debe usarse como único repositorio de información crítica sin reglas de seguridad, respaldo y validación institucional.</w:t>
      </w:r>
    </w:p>
    <w:p w14:paraId="104C7126" w14:textId="77777777" w:rsidR="0066209E" w:rsidRDefault="0006108B">
      <w:pPr>
        <w:pStyle w:val="Ttulo1"/>
      </w:pPr>
      <w:bookmarkStart w:id="1" w:name="_Toc239170193"/>
      <w:r>
        <w:t>Contenido</w:t>
      </w:r>
      <w:bookmarkEnd w:id="1"/>
    </w:p>
    <w:p w14:paraId="5F9D80AA" w14:textId="77777777" w:rsidR="0066209E" w:rsidRDefault="0006108B">
      <w:pPr>
        <w:pBdr>
          <w:left w:val="single" w:sz="18" w:space="8" w:color="244B6B"/>
        </w:pBdr>
        <w:shd w:val="clear" w:color="auto" w:fill="EAF1F7"/>
        <w:spacing w:before="120" w:after="200"/>
        <w:ind w:left="259" w:right="259"/>
      </w:pPr>
      <w:r>
        <w:rPr>
          <w:b/>
          <w:color w:val="17324D"/>
        </w:rPr>
        <w:t xml:space="preserve">Edición: </w:t>
      </w:r>
      <w:r>
        <w:t>En Microsoft Word puede actualizar la tabla automática con clic derecho &gt; Actualizar campo.</w:t>
      </w:r>
    </w:p>
    <w:p w14:paraId="385DED00" w14:textId="1C4D84AD" w:rsidR="0006108B" w:rsidRDefault="0006108B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70192" w:history="1">
        <w:r w:rsidRPr="000508F0">
          <w:rPr>
            <w:rStyle w:val="Hipervnculo"/>
            <w:noProof/>
          </w:rPr>
          <w:t>Control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59DA6B" w14:textId="229C8C8D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193" w:history="1">
        <w:r w:rsidRPr="000508F0"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CDDF0" w14:textId="337CAEAE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194" w:history="1">
        <w:r w:rsidRPr="000508F0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7B1A54" w14:textId="0751A2B7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195" w:history="1">
        <w:r w:rsidRPr="000508F0">
          <w:rPr>
            <w:rStyle w:val="Hipervnculo"/>
            <w:noProof/>
          </w:rPr>
          <w:t>2. Requisitos 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DCFB3" w14:textId="4D05D536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196" w:history="1">
        <w:r w:rsidRPr="000508F0">
          <w:rPr>
            <w:rStyle w:val="Hipervnculo"/>
            <w:noProof/>
          </w:rPr>
          <w:t>2.1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05CEEE" w14:textId="436E807B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197" w:history="1">
        <w:r w:rsidRPr="000508F0">
          <w:rPr>
            <w:rStyle w:val="Hipervnculo"/>
            <w:noProof/>
          </w:rPr>
          <w:t>2.2 Instalación del APK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E0768C" w14:textId="226A7798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198" w:history="1">
        <w:r w:rsidRPr="000508F0">
          <w:rPr>
            <w:rStyle w:val="Hipervnculo"/>
            <w:noProof/>
          </w:rPr>
          <w:t>3. Acceso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0BCE4" w14:textId="24120568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199" w:history="1">
        <w:r w:rsidRPr="000508F0">
          <w:rPr>
            <w:rStyle w:val="Hipervnculo"/>
            <w:noProof/>
          </w:rPr>
          <w:t>3.1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CB3D1C" w14:textId="06F80EE1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00" w:history="1">
        <w:r w:rsidRPr="000508F0">
          <w:rPr>
            <w:rStyle w:val="Hipervnculo"/>
            <w:noProof/>
          </w:rPr>
          <w:t>3.2 Acceso por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F4438C" w14:textId="6AF2D7E7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01" w:history="1">
        <w:r w:rsidRPr="000508F0">
          <w:rPr>
            <w:rStyle w:val="Hipervnculo"/>
            <w:noProof/>
          </w:rPr>
          <w:t>4. Navegación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D02CAB" w14:textId="336657FB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02" w:history="1">
        <w:r w:rsidRPr="000508F0">
          <w:rPr>
            <w:rStyle w:val="Hipervnculo"/>
            <w:noProof/>
          </w:rPr>
          <w:t>5. Registro de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4EA204" w14:textId="4ADF01A8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03" w:history="1">
        <w:r w:rsidRPr="000508F0">
          <w:rPr>
            <w:rStyle w:val="Hipervnculo"/>
            <w:noProof/>
          </w:rPr>
          <w:t>5.1 Crear un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AA6412" w14:textId="4A15E3E8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04" w:history="1">
        <w:r w:rsidRPr="000508F0">
          <w:rPr>
            <w:rStyle w:val="Hipervnculo"/>
            <w:noProof/>
          </w:rPr>
          <w:t>5.2 Borradores y devoluciones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DE09A" w14:textId="3CEB9FB2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05" w:history="1">
        <w:r w:rsidRPr="000508F0">
          <w:rPr>
            <w:rStyle w:val="Hipervnculo"/>
            <w:noProof/>
          </w:rPr>
          <w:t>6. Toma general de huella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2E5A85" w14:textId="3D81110A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06" w:history="1">
        <w:r w:rsidRPr="000508F0">
          <w:rPr>
            <w:rStyle w:val="Hipervnculo"/>
            <w:noProof/>
          </w:rPr>
          <w:t>7. Intervención de llanta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5393B5" w14:textId="543D9851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07" w:history="1">
        <w:r w:rsidRPr="000508F0">
          <w:rPr>
            <w:rStyle w:val="Hipervnculo"/>
            <w:noProof/>
          </w:rPr>
          <w:t>8. Revisión y registros aprobados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56561A" w14:textId="2FC2F290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08" w:history="1">
        <w:r w:rsidRPr="000508F0">
          <w:rPr>
            <w:rStyle w:val="Hipervnculo"/>
            <w:noProof/>
          </w:rPr>
          <w:t>8.1 Revisar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320AFF" w14:textId="0DC5204B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09" w:history="1">
        <w:r w:rsidRPr="000508F0">
          <w:rPr>
            <w:rStyle w:val="Hipervnculo"/>
            <w:noProof/>
          </w:rPr>
          <w:t>8.2 Consultar aprobados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DCB3AD" w14:textId="37262ECC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10" w:history="1">
        <w:r w:rsidRPr="000508F0">
          <w:rPr>
            <w:rStyle w:val="Hipervnculo"/>
            <w:noProof/>
          </w:rPr>
          <w:t>9. Reportes y exportación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E5C1EC" w14:textId="381757FD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11" w:history="1">
        <w:r w:rsidRPr="000508F0">
          <w:rPr>
            <w:rStyle w:val="Hipervnculo"/>
            <w:noProof/>
          </w:rPr>
          <w:t>10. Referencia de comandos de voz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4D5EEA" w14:textId="32C78CAF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12" w:history="1">
        <w:r w:rsidRPr="000508F0">
          <w:rPr>
            <w:rStyle w:val="Hipervnculo"/>
            <w:noProof/>
          </w:rPr>
          <w:t>11.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3F0B4E" w14:textId="683B1D6C" w:rsidR="0006108B" w:rsidRDefault="0006108B">
      <w:pPr>
        <w:pStyle w:val="TDC1"/>
        <w:tabs>
          <w:tab w:val="right" w:leader="dot" w:pos="9350"/>
        </w:tabs>
        <w:rPr>
          <w:noProof/>
        </w:rPr>
      </w:pPr>
      <w:hyperlink w:anchor="_Toc239170213" w:history="1">
        <w:r w:rsidRPr="000508F0">
          <w:rPr>
            <w:rStyle w:val="Hipervnculo"/>
            <w:noProof/>
          </w:rPr>
          <w:t>12. Buenas prácticas y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A17013" w14:textId="6470D5CB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14" w:history="1">
        <w:r w:rsidRPr="000508F0">
          <w:rPr>
            <w:rStyle w:val="Hipervnculo"/>
            <w:noProof/>
          </w:rPr>
          <w:t>12.1 Buenas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556058" w14:textId="7D5E7E3A" w:rsidR="0006108B" w:rsidRDefault="0006108B">
      <w:pPr>
        <w:pStyle w:val="TDC2"/>
        <w:tabs>
          <w:tab w:val="right" w:leader="dot" w:pos="9350"/>
        </w:tabs>
        <w:rPr>
          <w:noProof/>
        </w:rPr>
      </w:pPr>
      <w:hyperlink w:anchor="_Toc239170215" w:history="1">
        <w:r w:rsidRPr="000508F0">
          <w:rPr>
            <w:rStyle w:val="Hipervnculo"/>
            <w:noProof/>
          </w:rPr>
          <w:t>12.2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5DE8D5" w14:textId="77777777" w:rsidR="0066209E" w:rsidRDefault="0006108B">
      <w:r>
        <w:fldChar w:fldCharType="end"/>
      </w:r>
    </w:p>
    <w:p w14:paraId="45BA1D8D" w14:textId="77777777" w:rsidR="0066209E" w:rsidRDefault="0006108B">
      <w:r>
        <w:br w:type="page"/>
      </w:r>
    </w:p>
    <w:p w14:paraId="100C92E7" w14:textId="77777777" w:rsidR="0066209E" w:rsidRDefault="0006108B">
      <w:pPr>
        <w:pStyle w:val="Ttulo1"/>
      </w:pPr>
      <w:bookmarkStart w:id="2" w:name="_Toc239170194"/>
      <w:r>
        <w:lastRenderedPageBreak/>
        <w:t>1. Introducción</w:t>
      </w:r>
      <w:bookmarkEnd w:id="2"/>
    </w:p>
    <w:p w14:paraId="4D6C51E1" w14:textId="77777777" w:rsidR="0066209E" w:rsidRDefault="0006108B">
      <w:r>
        <w:t>MEV Mantenimiento es una aplicación móvil orientada al registro de actividades real</w:t>
      </w:r>
      <w:r>
        <w:t>izadas sobre maquinarias, equipos y vehículos. Integra mantenimiento mecánico y control de llantas en un mismo flujo de trabajo, con persistencia en la nube y trazabilidad por estado.</w:t>
      </w:r>
    </w:p>
    <w:p w14:paraId="4F8DF3C9" w14:textId="77777777" w:rsidR="0066209E" w:rsidRDefault="0006108B">
      <w:r>
        <w:t>El dictado es una ayuda de captura. La aplicación convierte la frase rec</w:t>
      </w:r>
      <w:r>
        <w:t>onocida en comandos, actualiza campos y muestra un mensaje. La responsabilidad de revisar la información antes de guardarla o enviarla permanece en el usuario.</w:t>
      </w:r>
    </w:p>
    <w:p w14:paraId="13CE5810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6CA914E1" wp14:editId="2D92E709">
            <wp:extent cx="5669280" cy="3259836"/>
            <wp:effectExtent l="0" t="0" r="0" b="0"/>
            <wp:docPr id="2" name="Picture 2" descr="Figura 1. Arquitectura funcional simplificada de la aplicación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m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22D2" w14:textId="77777777" w:rsidR="0066209E" w:rsidRDefault="0006108B">
      <w:pPr>
        <w:pStyle w:val="Descripcin"/>
      </w:pPr>
      <w:r>
        <w:t>Figura 1. Arquitectura funcional simplificada de la aplicación.</w:t>
      </w:r>
    </w:p>
    <w:p w14:paraId="3BE5B74B" w14:textId="77777777" w:rsidR="0066209E" w:rsidRDefault="0006108B">
      <w:r>
        <w:br w:type="page"/>
      </w:r>
    </w:p>
    <w:p w14:paraId="76B58C63" w14:textId="77777777" w:rsidR="0066209E" w:rsidRDefault="0006108B">
      <w:pPr>
        <w:pStyle w:val="Ttulo1"/>
      </w:pPr>
      <w:bookmarkStart w:id="3" w:name="_Toc239170195"/>
      <w:r>
        <w:lastRenderedPageBreak/>
        <w:t>2. Requisitos e instalación</w:t>
      </w:r>
      <w:bookmarkEnd w:id="3"/>
    </w:p>
    <w:p w14:paraId="2DD7B17F" w14:textId="77777777" w:rsidR="0066209E" w:rsidRDefault="0006108B">
      <w:pPr>
        <w:pStyle w:val="Ttulo2"/>
      </w:pPr>
      <w:bookmarkStart w:id="4" w:name="_Toc239170196"/>
      <w:r>
        <w:t>2.1 Requisitos</w:t>
      </w:r>
      <w:bookmarkEnd w:id="4"/>
    </w:p>
    <w:p w14:paraId="46C10E9B" w14:textId="77777777" w:rsidR="0066209E" w:rsidRDefault="0006108B">
      <w:pPr>
        <w:pStyle w:val="Listaconvietas"/>
      </w:pPr>
      <w:r>
        <w:t>Teléfono o tableta con Android 8.0 (API 26) o superior.</w:t>
      </w:r>
    </w:p>
    <w:p w14:paraId="775A365C" w14:textId="77777777" w:rsidR="0066209E" w:rsidRDefault="0006108B">
      <w:pPr>
        <w:pStyle w:val="Listaconvietas"/>
      </w:pPr>
      <w:r>
        <w:t>Conexión a Internet para autenticación y sincronización con Firebase.</w:t>
      </w:r>
    </w:p>
    <w:p w14:paraId="5AE45065" w14:textId="77777777" w:rsidR="0066209E" w:rsidRDefault="0006108B">
      <w:pPr>
        <w:pStyle w:val="Listaconvietas"/>
      </w:pPr>
      <w:r>
        <w:t>Servicio de reconocimiento de voz instalado y habilitado.</w:t>
      </w:r>
    </w:p>
    <w:p w14:paraId="03ED1EF7" w14:textId="77777777" w:rsidR="0066209E" w:rsidRDefault="0006108B">
      <w:pPr>
        <w:pStyle w:val="Listaconvietas"/>
      </w:pPr>
      <w:r>
        <w:t>Cuenta creada previamente en Firebase Authentication y pe</w:t>
      </w:r>
      <w:r>
        <w:t>rfil activo en Firestore.</w:t>
      </w:r>
    </w:p>
    <w:p w14:paraId="3AC9AF44" w14:textId="77777777" w:rsidR="0066209E" w:rsidRDefault="0006108B">
      <w:pPr>
        <w:pStyle w:val="Listaconvietas"/>
      </w:pPr>
      <w:r>
        <w:t>Permiso de micrófono cuando se utilice el dictado.</w:t>
      </w:r>
    </w:p>
    <w:p w14:paraId="66558CC2" w14:textId="77777777" w:rsidR="0066209E" w:rsidRDefault="0006108B">
      <w:pPr>
        <w:pStyle w:val="Ttulo2"/>
      </w:pPr>
      <w:bookmarkStart w:id="5" w:name="_Toc239170197"/>
      <w:r>
        <w:t>2.2 Instalación del APK de demostración</w:t>
      </w:r>
      <w:bookmarkEnd w:id="5"/>
    </w:p>
    <w:p w14:paraId="7B05CC22" w14:textId="77777777" w:rsidR="0066209E" w:rsidRDefault="0006108B">
      <w:pPr>
        <w:pStyle w:val="Listaconnmeros"/>
        <w:numPr>
          <w:ilvl w:val="0"/>
          <w:numId w:val="10"/>
        </w:numPr>
      </w:pPr>
      <w:r>
        <w:t>Copie MEV-Mantenimiento-1.1.0-beta06-debug.apk al dispositivo.</w:t>
      </w:r>
    </w:p>
    <w:p w14:paraId="28753681" w14:textId="77777777" w:rsidR="0066209E" w:rsidRDefault="0006108B">
      <w:pPr>
        <w:pStyle w:val="Listaconnmeros"/>
        <w:numPr>
          <w:ilvl w:val="0"/>
          <w:numId w:val="10"/>
        </w:numPr>
      </w:pPr>
      <w:r>
        <w:t>Abra el archivo desde el administrador de descargas.</w:t>
      </w:r>
    </w:p>
    <w:p w14:paraId="33B8B9F9" w14:textId="77777777" w:rsidR="0066209E" w:rsidRDefault="0006108B">
      <w:pPr>
        <w:pStyle w:val="Listaconnmeros"/>
        <w:numPr>
          <w:ilvl w:val="0"/>
          <w:numId w:val="10"/>
        </w:numPr>
      </w:pPr>
      <w:r>
        <w:t xml:space="preserve">Si Android lo </w:t>
      </w:r>
      <w:r>
        <w:t>solicita, autorice temporalmente la instalación desde esa fuente.</w:t>
      </w:r>
    </w:p>
    <w:p w14:paraId="50C34765" w14:textId="77777777" w:rsidR="0066209E" w:rsidRDefault="0006108B">
      <w:pPr>
        <w:pStyle w:val="Listaconnmeros"/>
        <w:numPr>
          <w:ilvl w:val="0"/>
          <w:numId w:val="10"/>
        </w:numPr>
      </w:pPr>
      <w:r>
        <w:t>Pulse Instalar y espere la confirmación.</w:t>
      </w:r>
    </w:p>
    <w:p w14:paraId="6E96C189" w14:textId="77777777" w:rsidR="0066209E" w:rsidRDefault="0006108B">
      <w:pPr>
        <w:pStyle w:val="Listaconnmeros"/>
        <w:numPr>
          <w:ilvl w:val="0"/>
          <w:numId w:val="10"/>
        </w:numPr>
      </w:pPr>
      <w:r>
        <w:t>Abra MEV Mantenimiento y conceda el permiso de micrófono al probar la voz.</w:t>
      </w:r>
    </w:p>
    <w:p w14:paraId="288B886D" w14:textId="77777777" w:rsidR="0066209E" w:rsidRDefault="0006108B">
      <w:pPr>
        <w:pBdr>
          <w:left w:val="single" w:sz="18" w:space="8" w:color="F28C28"/>
        </w:pBdr>
        <w:shd w:val="clear" w:color="auto" w:fill="FFF1E2"/>
        <w:spacing w:before="120" w:after="200"/>
        <w:ind w:left="259" w:right="259"/>
      </w:pPr>
      <w:r>
        <w:rPr>
          <w:b/>
          <w:color w:val="17324D"/>
        </w:rPr>
        <w:t xml:space="preserve">Seguridad: </w:t>
      </w:r>
      <w:r>
        <w:t>El APK incluido es una compilación de depuración para demostrac</w:t>
      </w:r>
      <w:r>
        <w:t>ión. Una distribución institucional debe usar una compilación release firmada.</w:t>
      </w:r>
    </w:p>
    <w:p w14:paraId="0BFD878E" w14:textId="77777777" w:rsidR="0066209E" w:rsidRDefault="0006108B">
      <w:r>
        <w:br w:type="page"/>
      </w:r>
    </w:p>
    <w:p w14:paraId="184610C7" w14:textId="77777777" w:rsidR="0066209E" w:rsidRDefault="0006108B">
      <w:pPr>
        <w:pStyle w:val="Ttulo1"/>
      </w:pPr>
      <w:bookmarkStart w:id="6" w:name="_Toc239170198"/>
      <w:r>
        <w:lastRenderedPageBreak/>
        <w:t>3. Acceso y roles</w:t>
      </w:r>
      <w:bookmarkEnd w:id="6"/>
    </w:p>
    <w:p w14:paraId="52FE72FD" w14:textId="77777777" w:rsidR="0066209E" w:rsidRDefault="0006108B">
      <w:pPr>
        <w:pStyle w:val="Ttulo2"/>
      </w:pPr>
      <w:bookmarkStart w:id="7" w:name="_Toc239170199"/>
      <w:r>
        <w:t>3.1 Inicio de sesión</w:t>
      </w:r>
      <w:bookmarkEnd w:id="7"/>
    </w:p>
    <w:p w14:paraId="068E45CE" w14:textId="77777777" w:rsidR="0066209E" w:rsidRDefault="0006108B">
      <w:pPr>
        <w:pStyle w:val="Listaconnmeros"/>
        <w:numPr>
          <w:ilvl w:val="0"/>
          <w:numId w:val="11"/>
        </w:numPr>
      </w:pPr>
      <w:r>
        <w:t>Ingrese el correo registrado.</w:t>
      </w:r>
    </w:p>
    <w:p w14:paraId="1B18A6E9" w14:textId="77777777" w:rsidR="0066209E" w:rsidRDefault="0006108B">
      <w:pPr>
        <w:pStyle w:val="Listaconnmeros"/>
        <w:numPr>
          <w:ilvl w:val="0"/>
          <w:numId w:val="11"/>
        </w:numPr>
      </w:pPr>
      <w:r>
        <w:t>Escriba la contraseña y pulse Iniciar sesión.</w:t>
      </w:r>
    </w:p>
    <w:p w14:paraId="1BC7FF87" w14:textId="77777777" w:rsidR="0066209E" w:rsidRDefault="0006108B">
      <w:pPr>
        <w:pStyle w:val="Listaconnmeros"/>
        <w:numPr>
          <w:ilvl w:val="0"/>
          <w:numId w:val="11"/>
        </w:numPr>
      </w:pPr>
      <w:r>
        <w:t>La aplicación consulta el perfil asociado al UID del usuario</w:t>
      </w:r>
      <w:r>
        <w:t>.</w:t>
      </w:r>
    </w:p>
    <w:p w14:paraId="62A2B170" w14:textId="77777777" w:rsidR="0066209E" w:rsidRDefault="0006108B">
      <w:pPr>
        <w:pStyle w:val="Listaconnmeros"/>
        <w:numPr>
          <w:ilvl w:val="0"/>
          <w:numId w:val="11"/>
        </w:numPr>
      </w:pPr>
      <w:r>
        <w:t>Si el perfil está activo, se abre el menú correspondiente al rol.</w:t>
      </w:r>
    </w:p>
    <w:p w14:paraId="167DF5E6" w14:textId="77777777" w:rsidR="0066209E" w:rsidRDefault="0006108B">
      <w:pPr>
        <w:pStyle w:val="Ttulo2"/>
      </w:pPr>
      <w:bookmarkStart w:id="8" w:name="_Toc239170200"/>
      <w:r>
        <w:t>3.2 Acceso por rol</w:t>
      </w:r>
      <w:bookmarkEnd w:id="8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6209E" w14:paraId="026002A0" w14:textId="77777777">
        <w:trPr>
          <w:tblHeader/>
        </w:trPr>
        <w:tc>
          <w:tcPr>
            <w:tcW w:w="27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34B8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Rol</w:t>
            </w:r>
          </w:p>
        </w:tc>
        <w:tc>
          <w:tcPr>
            <w:tcW w:w="66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7193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Funciones principales</w:t>
            </w:r>
          </w:p>
        </w:tc>
      </w:tr>
      <w:tr w:rsidR="0066209E" w14:paraId="08A30AD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6F18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Técnico mecánico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C3B0" w14:textId="77777777" w:rsidR="0066209E" w:rsidRDefault="0006108B">
            <w:pPr>
              <w:spacing w:after="0"/>
            </w:pPr>
            <w:r>
              <w:rPr>
                <w:sz w:val="18"/>
              </w:rPr>
              <w:t>Mantenimiento, borradores e historial</w:t>
            </w:r>
          </w:p>
        </w:tc>
      </w:tr>
      <w:tr w:rsidR="0066209E" w14:paraId="09F0479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5E2E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Vulcanizador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F6C2" w14:textId="77777777" w:rsidR="0066209E" w:rsidRDefault="0006108B">
            <w:pPr>
              <w:spacing w:after="0"/>
            </w:pPr>
            <w:r>
              <w:rPr>
                <w:sz w:val="18"/>
              </w:rPr>
              <w:t>Huella, intervención, borradores e historial</w:t>
            </w:r>
          </w:p>
        </w:tc>
      </w:tr>
      <w:tr w:rsidR="0066209E" w14:paraId="57F5AFE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5BC0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Supervisor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CF69" w14:textId="77777777" w:rsidR="0066209E" w:rsidRDefault="0006108B">
            <w:pPr>
              <w:spacing w:after="0"/>
            </w:pPr>
            <w:r>
              <w:rPr>
                <w:sz w:val="18"/>
              </w:rPr>
              <w:t>Registro, revisión y aprobados</w:t>
            </w:r>
          </w:p>
        </w:tc>
      </w:tr>
      <w:tr w:rsidR="0066209E" w14:paraId="39D6149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488C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Analista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D55C" w14:textId="77777777" w:rsidR="0066209E" w:rsidRDefault="0006108B">
            <w:pPr>
              <w:spacing w:after="0"/>
            </w:pPr>
            <w:r>
              <w:rPr>
                <w:sz w:val="18"/>
              </w:rPr>
              <w:t>Revisión, aprobados y reportes</w:t>
            </w:r>
          </w:p>
        </w:tc>
      </w:tr>
      <w:tr w:rsidR="0066209E" w14:paraId="0F2B5F0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F3E4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Asistente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6884" w14:textId="77777777" w:rsidR="0066209E" w:rsidRDefault="0006108B">
            <w:pPr>
              <w:spacing w:after="0"/>
            </w:pPr>
            <w:r>
              <w:rPr>
                <w:sz w:val="18"/>
              </w:rPr>
              <w:t>Registro, vulcanización, revisión y reportes</w:t>
            </w:r>
          </w:p>
        </w:tc>
      </w:tr>
      <w:tr w:rsidR="0066209E" w14:paraId="6810C75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750B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Planificador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EC02" w14:textId="77777777" w:rsidR="0066209E" w:rsidRDefault="0006108B">
            <w:pPr>
              <w:spacing w:after="0"/>
            </w:pPr>
            <w:r>
              <w:rPr>
                <w:sz w:val="18"/>
              </w:rPr>
              <w:t>Flujos operativos, reportes y matriz base</w:t>
            </w:r>
          </w:p>
        </w:tc>
      </w:tr>
      <w:tr w:rsidR="0066209E" w14:paraId="6BD036D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354A" w14:textId="77777777" w:rsidR="0066209E" w:rsidRDefault="0006108B">
            <w:pPr>
              <w:spacing w:after="0"/>
            </w:pPr>
            <w:r>
              <w:rPr>
                <w:sz w:val="18"/>
              </w:rPr>
              <w:t>Jefe de operaciones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576A" w14:textId="77777777" w:rsidR="0066209E" w:rsidRDefault="0006108B">
            <w:pPr>
              <w:spacing w:after="0"/>
            </w:pPr>
            <w:r>
              <w:rPr>
                <w:sz w:val="18"/>
              </w:rPr>
              <w:t>Reportes y matriz base</w:t>
            </w:r>
          </w:p>
        </w:tc>
      </w:tr>
      <w:tr w:rsidR="0066209E" w14:paraId="4877805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3B22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Gerente general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5235" w14:textId="77777777" w:rsidR="0066209E" w:rsidRDefault="0006108B">
            <w:pPr>
              <w:spacing w:after="0"/>
            </w:pPr>
            <w:r>
              <w:rPr>
                <w:sz w:val="18"/>
              </w:rPr>
              <w:t>Reportes y opciones gerenciales</w:t>
            </w:r>
          </w:p>
        </w:tc>
      </w:tr>
    </w:tbl>
    <w:p w14:paraId="2B834F37" w14:textId="77777777" w:rsidR="0066209E" w:rsidRDefault="0066209E">
      <w:pPr>
        <w:spacing w:after="40"/>
      </w:pPr>
    </w:p>
    <w:p w14:paraId="6782C100" w14:textId="77777777" w:rsidR="0066209E" w:rsidRDefault="0006108B">
      <w:pPr>
        <w:pBdr>
          <w:left w:val="single" w:sz="18" w:space="8" w:color="F28C28"/>
        </w:pBdr>
        <w:shd w:val="clear" w:color="auto" w:fill="FFF1E2"/>
        <w:spacing w:before="120" w:after="200"/>
        <w:ind w:left="259" w:right="259"/>
      </w:pPr>
      <w:r>
        <w:rPr>
          <w:b/>
          <w:color w:val="17324D"/>
        </w:rPr>
        <w:t xml:space="preserve">Alcance beta: </w:t>
      </w:r>
      <w:r>
        <w:t>Las opciones Usuarios y Panel gerencial aún no poseen un flujo completo conectado. No deben incluirse en la demostración principal.</w:t>
      </w:r>
    </w:p>
    <w:p w14:paraId="1E331CE8" w14:textId="77777777" w:rsidR="0066209E" w:rsidRDefault="0006108B">
      <w:r>
        <w:br w:type="page"/>
      </w:r>
    </w:p>
    <w:p w14:paraId="29E8A615" w14:textId="77777777" w:rsidR="0066209E" w:rsidRDefault="0006108B">
      <w:pPr>
        <w:pStyle w:val="Ttulo1"/>
      </w:pPr>
      <w:bookmarkStart w:id="9" w:name="_Toc239170201"/>
      <w:r>
        <w:lastRenderedPageBreak/>
        <w:t>4. Navegación general</w:t>
      </w:r>
      <w:bookmarkEnd w:id="9"/>
    </w:p>
    <w:p w14:paraId="5D383723" w14:textId="77777777" w:rsidR="0066209E" w:rsidRDefault="0006108B">
      <w:pPr>
        <w:pStyle w:val="Listaconvietas"/>
      </w:pPr>
      <w:r>
        <w:t xml:space="preserve">El encabezado identifica al usuario, cargo y </w:t>
      </w:r>
      <w:r>
        <w:t>rol.</w:t>
      </w:r>
    </w:p>
    <w:p w14:paraId="50A82CCE" w14:textId="77777777" w:rsidR="0066209E" w:rsidRDefault="0006108B">
      <w:pPr>
        <w:pStyle w:val="Listaconvietas"/>
      </w:pPr>
      <w:r>
        <w:t>Cada tarjeta del menú usa un icono relacionado con la actividad.</w:t>
      </w:r>
    </w:p>
    <w:p w14:paraId="5ECBB4AC" w14:textId="77777777" w:rsidR="0066209E" w:rsidRDefault="0006108B">
      <w:pPr>
        <w:pStyle w:val="Listaconvietas"/>
      </w:pPr>
      <w:r>
        <w:t>Los formularios se desplazan verticalmente; los botones finales pueden requerir bajar la pantalla.</w:t>
      </w:r>
    </w:p>
    <w:p w14:paraId="47DF2285" w14:textId="77777777" w:rsidR="0066209E" w:rsidRDefault="0006108B">
      <w:pPr>
        <w:pStyle w:val="Listaconvietas"/>
      </w:pPr>
      <w:r>
        <w:t>Volver al menú principal conserva la sesión; Cerrar sesión elimina la sesión local.</w:t>
      </w:r>
    </w:p>
    <w:p w14:paraId="563C21B4" w14:textId="77777777" w:rsidR="0066209E" w:rsidRDefault="0006108B">
      <w:pPr>
        <w:pStyle w:val="Listaconvietas"/>
      </w:pPr>
      <w:r>
        <w:t>Los</w:t>
      </w:r>
      <w:r>
        <w:t xml:space="preserve"> mensajes superiores informan resultados, errores o comandos reconocidos.</w:t>
      </w:r>
    </w:p>
    <w:p w14:paraId="5BE5EAFA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77B6224D" wp14:editId="214EE29B">
            <wp:extent cx="5669280" cy="2196846"/>
            <wp:effectExtent l="0" t="0" r="0" b="0"/>
            <wp:docPr id="3" name="Picture 3" descr="Figura 2. Estados y ciclo de corrección de un registr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estados_m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6AF0" w14:textId="77777777" w:rsidR="0066209E" w:rsidRDefault="0006108B">
      <w:pPr>
        <w:pStyle w:val="Descripcin"/>
      </w:pPr>
      <w:r>
        <w:t>Figura 2. Estados y ciclo de corrección de un registro.</w:t>
      </w:r>
    </w:p>
    <w:p w14:paraId="73374529" w14:textId="77777777" w:rsidR="0066209E" w:rsidRDefault="0006108B">
      <w:r>
        <w:br w:type="page"/>
      </w:r>
    </w:p>
    <w:p w14:paraId="2A653D24" w14:textId="77777777" w:rsidR="0066209E" w:rsidRDefault="0006108B">
      <w:pPr>
        <w:pStyle w:val="Ttulo1"/>
      </w:pPr>
      <w:bookmarkStart w:id="10" w:name="_Toc239170202"/>
      <w:r>
        <w:lastRenderedPageBreak/>
        <w:t>5. Registro de mantenimiento</w:t>
      </w:r>
      <w:bookmarkEnd w:id="10"/>
    </w:p>
    <w:p w14:paraId="08E762AD" w14:textId="77777777" w:rsidR="0066209E" w:rsidRDefault="0006108B">
      <w:pPr>
        <w:pStyle w:val="Ttulo2"/>
      </w:pPr>
      <w:bookmarkStart w:id="11" w:name="_Toc239170203"/>
      <w:r>
        <w:t>5.1 Crear un registro</w:t>
      </w:r>
      <w:bookmarkEnd w:id="11"/>
    </w:p>
    <w:p w14:paraId="2FC13D19" w14:textId="77777777" w:rsidR="0066209E" w:rsidRDefault="0006108B">
      <w:pPr>
        <w:pStyle w:val="Listaconnmeros"/>
        <w:numPr>
          <w:ilvl w:val="0"/>
          <w:numId w:val="12"/>
        </w:numPr>
      </w:pPr>
      <w:r>
        <w:t>Abra Nuevo mantenimiento.</w:t>
      </w:r>
    </w:p>
    <w:p w14:paraId="2351AF0B" w14:textId="77777777" w:rsidR="0066209E" w:rsidRDefault="0006108B">
      <w:pPr>
        <w:pStyle w:val="Listaconnmeros"/>
        <w:numPr>
          <w:ilvl w:val="0"/>
          <w:numId w:val="12"/>
        </w:numPr>
      </w:pPr>
      <w:r>
        <w:t>Seleccione o dicte el activo.</w:t>
      </w:r>
    </w:p>
    <w:p w14:paraId="0FB4ED00" w14:textId="77777777" w:rsidR="0066209E" w:rsidRDefault="0006108B">
      <w:pPr>
        <w:pStyle w:val="Listaconnmeros"/>
        <w:numPr>
          <w:ilvl w:val="0"/>
          <w:numId w:val="12"/>
        </w:numPr>
      </w:pPr>
      <w:r>
        <w:t>Elija Preventiv</w:t>
      </w:r>
      <w:r>
        <w:t>o o Correctivo.</w:t>
      </w:r>
    </w:p>
    <w:p w14:paraId="2AF4CEBA" w14:textId="77777777" w:rsidR="0066209E" w:rsidRDefault="0006108B">
      <w:pPr>
        <w:pStyle w:val="Listaconnmeros"/>
        <w:numPr>
          <w:ilvl w:val="0"/>
          <w:numId w:val="12"/>
        </w:numPr>
      </w:pPr>
      <w:r>
        <w:t>Revise kilometraje y horómetro; complete el indicador que corresponda al activo.</w:t>
      </w:r>
    </w:p>
    <w:p w14:paraId="0CAB721E" w14:textId="77777777" w:rsidR="0066209E" w:rsidRDefault="0006108B">
      <w:pPr>
        <w:pStyle w:val="Listaconnmeros"/>
        <w:numPr>
          <w:ilvl w:val="0"/>
          <w:numId w:val="12"/>
        </w:numPr>
      </w:pPr>
      <w:r>
        <w:t>Registre el mantenimiento realizado, observaciones, orden de trabajo y número de pedido cuando aplique.</w:t>
      </w:r>
    </w:p>
    <w:p w14:paraId="28459362" w14:textId="77777777" w:rsidR="0066209E" w:rsidRDefault="0006108B">
      <w:pPr>
        <w:pStyle w:val="Listaconnmeros"/>
        <w:numPr>
          <w:ilvl w:val="0"/>
          <w:numId w:val="12"/>
        </w:numPr>
      </w:pPr>
      <w:r>
        <w:t>Seleccione Guardar borrador si faltan datos o Enviar re</w:t>
      </w:r>
      <w:r>
        <w:t>gistro si está completo.</w:t>
      </w:r>
    </w:p>
    <w:p w14:paraId="1033F012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6A5806E2" wp14:editId="4E0CFD3E">
            <wp:extent cx="2468880" cy="5520690"/>
            <wp:effectExtent l="0" t="0" r="0" b="0"/>
            <wp:docPr id="4" name="Picture 4" descr="Figura 3. Formulario de mantenimiento completado mediante comandos de voz durante una prueba en dispositiv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13717_com_luis_mevmantenimiento_MainActivit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915F" w14:textId="77777777" w:rsidR="0066209E" w:rsidRDefault="0006108B">
      <w:pPr>
        <w:pStyle w:val="Descripcin"/>
      </w:pPr>
      <w:r>
        <w:t>Figura 3. Formulario de mantenimiento completado mediante comandos de voz durante una prueba en dispositivo.</w:t>
      </w:r>
    </w:p>
    <w:p w14:paraId="590EB124" w14:textId="77777777" w:rsidR="0066209E" w:rsidRDefault="0006108B">
      <w:pPr>
        <w:pStyle w:val="Ttulo2"/>
      </w:pPr>
      <w:bookmarkStart w:id="12" w:name="_Toc239170204"/>
      <w:r>
        <w:lastRenderedPageBreak/>
        <w:t>5.2 Borradores y devoluciones</w:t>
      </w:r>
      <w:bookmarkEnd w:id="12"/>
    </w:p>
    <w:p w14:paraId="23AEA4CC" w14:textId="77777777" w:rsidR="0066209E" w:rsidRDefault="0006108B">
      <w:r>
        <w:t>Mis borradores reúne mantenimientos, tomas de huella e intervenciones en estado BORRADOR o</w:t>
      </w:r>
      <w:r>
        <w:t xml:space="preserve"> DEVUELTO. Un registro devuelto muestra el motivo indicado por el revisor y puede corregirse antes de enviarlo nuevamente.</w:t>
      </w:r>
    </w:p>
    <w:p w14:paraId="7DF4DD1A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635C1800" wp14:editId="5F11A817">
            <wp:extent cx="2468880" cy="5520690"/>
            <wp:effectExtent l="0" t="0" r="0" b="0"/>
            <wp:docPr id="5" name="Picture 5" descr="Figura 4. Centro de borradores utilizado en las pruebas funcionales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13812_com_luis_mevmantenimiento_MainActivit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3B16" w14:textId="77777777" w:rsidR="0066209E" w:rsidRDefault="0006108B">
      <w:pPr>
        <w:pStyle w:val="Descripcin"/>
      </w:pPr>
      <w:r>
        <w:t>Figura 4. Centro de borradores utilizado en las pruebas funcionales.</w:t>
      </w:r>
    </w:p>
    <w:p w14:paraId="038E9296" w14:textId="77777777" w:rsidR="0066209E" w:rsidRDefault="0006108B">
      <w:pPr>
        <w:pBdr>
          <w:left w:val="single" w:sz="18" w:space="8" w:color="244B6B"/>
        </w:pBdr>
        <w:shd w:val="clear" w:color="auto" w:fill="EAF1F7"/>
        <w:spacing w:before="120" w:after="200"/>
        <w:ind w:left="259" w:right="259"/>
      </w:pPr>
      <w:r>
        <w:rPr>
          <w:b/>
          <w:color w:val="17324D"/>
        </w:rPr>
        <w:t xml:space="preserve">Consejo: </w:t>
      </w:r>
      <w:r>
        <w:t xml:space="preserve">En la edición de borradores de </w:t>
      </w:r>
      <w:r>
        <w:t>mantenimiento puede volver a usar el micrófono para actualizar campos. Revise siempre el resultado antes del envío.</w:t>
      </w:r>
    </w:p>
    <w:p w14:paraId="0F9A44EF" w14:textId="77777777" w:rsidR="0066209E" w:rsidRDefault="0006108B">
      <w:r>
        <w:br w:type="page"/>
      </w:r>
    </w:p>
    <w:p w14:paraId="2C534065" w14:textId="77777777" w:rsidR="0066209E" w:rsidRDefault="0006108B">
      <w:pPr>
        <w:pStyle w:val="Ttulo1"/>
      </w:pPr>
      <w:bookmarkStart w:id="13" w:name="_Toc239170205"/>
      <w:r>
        <w:lastRenderedPageBreak/>
        <w:t>6. Toma general de huella</w:t>
      </w:r>
      <w:bookmarkEnd w:id="13"/>
    </w:p>
    <w:p w14:paraId="10DA25AE" w14:textId="77777777" w:rsidR="0066209E" w:rsidRDefault="0006108B">
      <w:pPr>
        <w:pStyle w:val="Listaconnmeros"/>
        <w:numPr>
          <w:ilvl w:val="0"/>
          <w:numId w:val="13"/>
        </w:numPr>
      </w:pPr>
      <w:r>
        <w:t>Abra Toma general de huella.</w:t>
      </w:r>
    </w:p>
    <w:p w14:paraId="1BE44686" w14:textId="77777777" w:rsidR="0066209E" w:rsidRDefault="0006108B">
      <w:pPr>
        <w:pStyle w:val="Listaconnmeros"/>
        <w:numPr>
          <w:ilvl w:val="0"/>
          <w:numId w:val="13"/>
        </w:numPr>
      </w:pPr>
      <w:r>
        <w:t>Seleccione el activo. La aplicación muestra únicamente las posiciones habilitadas p</w:t>
      </w:r>
      <w:r>
        <w:t>ara ese equipo.</w:t>
      </w:r>
    </w:p>
    <w:p w14:paraId="1F725301" w14:textId="77777777" w:rsidR="0066209E" w:rsidRDefault="0006108B">
      <w:pPr>
        <w:pStyle w:val="Listaconnmeros"/>
        <w:numPr>
          <w:ilvl w:val="0"/>
          <w:numId w:val="13"/>
        </w:numPr>
      </w:pPr>
      <w:r>
        <w:t>Complete proyecto, kilometraje u horómetro y las profundidades P1 a P12 disponibles.</w:t>
      </w:r>
    </w:p>
    <w:p w14:paraId="7FE71C69" w14:textId="77777777" w:rsidR="0066209E" w:rsidRDefault="0006108B">
      <w:pPr>
        <w:pStyle w:val="Listaconnmeros"/>
        <w:numPr>
          <w:ilvl w:val="0"/>
          <w:numId w:val="13"/>
        </w:numPr>
      </w:pPr>
      <w:r>
        <w:t>Ingrese estado general, novedad y nombre del técnico.</w:t>
      </w:r>
    </w:p>
    <w:p w14:paraId="6039DA2F" w14:textId="77777777" w:rsidR="0066209E" w:rsidRDefault="0006108B">
      <w:pPr>
        <w:pStyle w:val="Listaconnmeros"/>
        <w:numPr>
          <w:ilvl w:val="0"/>
          <w:numId w:val="13"/>
        </w:numPr>
      </w:pPr>
      <w:r>
        <w:t>Guarde como borrador o envíe a revisión.</w:t>
      </w:r>
    </w:p>
    <w:p w14:paraId="26742899" w14:textId="77777777" w:rsidR="0066209E" w:rsidRDefault="0006108B">
      <w:pPr>
        <w:pBdr>
          <w:left w:val="single" w:sz="18" w:space="8" w:color="F28C28"/>
        </w:pBdr>
        <w:shd w:val="clear" w:color="auto" w:fill="FFF1E2"/>
        <w:spacing w:before="120" w:after="200"/>
        <w:ind w:left="259" w:right="259"/>
      </w:pPr>
      <w:r>
        <w:rPr>
          <w:b/>
          <w:color w:val="17324D"/>
        </w:rPr>
        <w:t xml:space="preserve">Validación: </w:t>
      </w:r>
      <w:r>
        <w:t>Cada huella debe estar entre 0.1 y 26 mm. La int</w:t>
      </w:r>
      <w:r>
        <w:t>erfaz bloquea valores mayores y el repositorio repite la validación al enviar.</w:t>
      </w:r>
    </w:p>
    <w:p w14:paraId="51464228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436A705E" wp14:editId="6565A335">
            <wp:extent cx="2423160" cy="5418455"/>
            <wp:effectExtent l="0" t="0" r="0" b="0"/>
            <wp:docPr id="6" name="Picture 6" descr="Figura 5. Selección de activo y posiciones dinámicas en una toma de huella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0901_com_luis_mevmantenimiento_MainActivit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EACD" w14:textId="77777777" w:rsidR="0066209E" w:rsidRDefault="0006108B">
      <w:pPr>
        <w:pStyle w:val="Descripcin"/>
      </w:pPr>
      <w:r>
        <w:t>Figura 5. Selección de activo y posiciones dinámicas en una toma de huella.</w:t>
      </w:r>
    </w:p>
    <w:p w14:paraId="2D906E06" w14:textId="77777777" w:rsidR="0066209E" w:rsidRDefault="0006108B">
      <w:r>
        <w:br w:type="page"/>
      </w:r>
    </w:p>
    <w:p w14:paraId="18D9B4D3" w14:textId="77777777" w:rsidR="0066209E" w:rsidRDefault="0006108B">
      <w:pPr>
        <w:pStyle w:val="Ttulo1"/>
      </w:pPr>
      <w:bookmarkStart w:id="14" w:name="_Toc239170206"/>
      <w:r>
        <w:lastRenderedPageBreak/>
        <w:t>7. Intervención de llanta</w:t>
      </w:r>
      <w:bookmarkEnd w:id="14"/>
    </w:p>
    <w:p w14:paraId="72FAB18E" w14:textId="77777777" w:rsidR="0066209E" w:rsidRDefault="0006108B">
      <w:r>
        <w:t>El módulo registra actividades individuales sobre una llanta. Los tipos</w:t>
      </w:r>
      <w:r>
        <w:t xml:space="preserve"> disponibles son cambio, rotación, reparación, montaje, desmontaje y baja.</w:t>
      </w:r>
    </w:p>
    <w:p w14:paraId="167A898D" w14:textId="77777777" w:rsidR="0066209E" w:rsidRDefault="0006108B">
      <w:pPr>
        <w:pStyle w:val="Listaconnmeros"/>
        <w:numPr>
          <w:ilvl w:val="0"/>
          <w:numId w:val="14"/>
        </w:numPr>
      </w:pPr>
      <w:r>
        <w:t>Seleccione el activo y confirme su lectura operativa.</w:t>
      </w:r>
    </w:p>
    <w:p w14:paraId="75FBAE87" w14:textId="77777777" w:rsidR="0066209E" w:rsidRDefault="0006108B">
      <w:pPr>
        <w:pStyle w:val="Listaconnmeros"/>
        <w:numPr>
          <w:ilvl w:val="0"/>
          <w:numId w:val="14"/>
        </w:numPr>
      </w:pPr>
      <w:r>
        <w:t>Elija el tipo de intervención y la posición.</w:t>
      </w:r>
    </w:p>
    <w:p w14:paraId="536355BF" w14:textId="77777777" w:rsidR="0066209E" w:rsidRDefault="0006108B">
      <w:pPr>
        <w:pStyle w:val="Listaconnmeros"/>
        <w:numPr>
          <w:ilvl w:val="0"/>
          <w:numId w:val="14"/>
        </w:numPr>
      </w:pPr>
      <w:r>
        <w:t>Complete huella, marca, medida y serie cuando corresponda.</w:t>
      </w:r>
    </w:p>
    <w:p w14:paraId="24DD5F06" w14:textId="77777777" w:rsidR="0066209E" w:rsidRDefault="0006108B">
      <w:pPr>
        <w:pStyle w:val="Listaconnmeros"/>
        <w:numPr>
          <w:ilvl w:val="0"/>
          <w:numId w:val="14"/>
        </w:numPr>
      </w:pPr>
      <w:r>
        <w:t>Describa el motivo, obs</w:t>
      </w:r>
      <w:r>
        <w:t>ervaciones y técnico responsable.</w:t>
      </w:r>
    </w:p>
    <w:p w14:paraId="5B932C77" w14:textId="77777777" w:rsidR="0066209E" w:rsidRDefault="0006108B">
      <w:pPr>
        <w:pStyle w:val="Listaconnmeros"/>
        <w:numPr>
          <w:ilvl w:val="0"/>
          <w:numId w:val="14"/>
        </w:numPr>
      </w:pPr>
      <w:r>
        <w:t>Guarde como borrador o envíe a revisión.</w:t>
      </w:r>
    </w:p>
    <w:p w14:paraId="381DAF6B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07331906" wp14:editId="4E53BCD1">
            <wp:extent cx="2423160" cy="5418455"/>
            <wp:effectExtent l="0" t="0" r="0" b="0"/>
            <wp:docPr id="7" name="Picture 7" descr="Figura 6. Formulario de intervención de llanta durante una prueba en dispositivo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1703_com_luis_mevmantenimiento_MainActivit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5BB5" w14:textId="77777777" w:rsidR="0066209E" w:rsidRDefault="0006108B">
      <w:pPr>
        <w:pStyle w:val="Descripcin"/>
      </w:pPr>
      <w:r>
        <w:t>Figura 6. Formulario de intervención de llanta durante una prueba en dispositivo.</w:t>
      </w:r>
    </w:p>
    <w:p w14:paraId="44CE25AA" w14:textId="77777777" w:rsidR="0066209E" w:rsidRDefault="0006108B">
      <w:r>
        <w:br w:type="page"/>
      </w:r>
    </w:p>
    <w:p w14:paraId="3387CEB7" w14:textId="77777777" w:rsidR="0066209E" w:rsidRDefault="0006108B">
      <w:pPr>
        <w:pStyle w:val="Ttulo1"/>
      </w:pPr>
      <w:bookmarkStart w:id="15" w:name="_Toc239170207"/>
      <w:r>
        <w:lastRenderedPageBreak/>
        <w:t>8. Revisión y registros aprobados</w:t>
      </w:r>
      <w:bookmarkEnd w:id="15"/>
    </w:p>
    <w:p w14:paraId="7C1201CB" w14:textId="77777777" w:rsidR="0066209E" w:rsidRDefault="0006108B">
      <w:pPr>
        <w:pStyle w:val="Ttulo2"/>
      </w:pPr>
      <w:bookmarkStart w:id="16" w:name="_Toc239170208"/>
      <w:r>
        <w:t>8.1 Revisar</w:t>
      </w:r>
      <w:bookmarkEnd w:id="16"/>
    </w:p>
    <w:p w14:paraId="59DBB53E" w14:textId="77777777" w:rsidR="0066209E" w:rsidRDefault="0006108B">
      <w:pPr>
        <w:pStyle w:val="Listaconnmeros"/>
        <w:numPr>
          <w:ilvl w:val="0"/>
          <w:numId w:val="15"/>
        </w:numPr>
      </w:pPr>
      <w:r>
        <w:t>Abra Revisión de registros.</w:t>
      </w:r>
    </w:p>
    <w:p w14:paraId="5CC4E5F6" w14:textId="77777777" w:rsidR="0066209E" w:rsidRDefault="0006108B">
      <w:pPr>
        <w:pStyle w:val="Listaconnmeros"/>
        <w:numPr>
          <w:ilvl w:val="0"/>
          <w:numId w:val="15"/>
        </w:numPr>
      </w:pPr>
      <w:r>
        <w:t xml:space="preserve">Verifique </w:t>
      </w:r>
      <w:r>
        <w:t>activo, lecturas, descripción y datos técnicos.</w:t>
      </w:r>
    </w:p>
    <w:p w14:paraId="08B6F16D" w14:textId="77777777" w:rsidR="0066209E" w:rsidRDefault="0006108B">
      <w:pPr>
        <w:pStyle w:val="Listaconnmeros"/>
        <w:numPr>
          <w:ilvl w:val="0"/>
          <w:numId w:val="15"/>
        </w:numPr>
      </w:pPr>
      <w:r>
        <w:t>Pulse Aprobar cuando la información sea correcta.</w:t>
      </w:r>
    </w:p>
    <w:p w14:paraId="6D589B04" w14:textId="77777777" w:rsidR="0066209E" w:rsidRDefault="0006108B">
      <w:pPr>
        <w:pStyle w:val="Listaconnmeros"/>
        <w:numPr>
          <w:ilvl w:val="0"/>
          <w:numId w:val="15"/>
        </w:numPr>
      </w:pPr>
      <w:r>
        <w:t>Para devolver, escriba primero un motivo claro; el botón se habilita al existir texto.</w:t>
      </w:r>
    </w:p>
    <w:p w14:paraId="7B3FE009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7D7F7C42" wp14:editId="1ECEE41E">
            <wp:extent cx="2423160" cy="5418455"/>
            <wp:effectExtent l="0" t="0" r="0" b="0"/>
            <wp:docPr id="8" name="Picture 8" descr="Figura 7. Revisión unificada de mantenimiento y huella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1504_com_luis_mevmantenimiento_MainActivit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B593" w14:textId="77777777" w:rsidR="0066209E" w:rsidRDefault="0006108B">
      <w:pPr>
        <w:pStyle w:val="Descripcin"/>
      </w:pPr>
      <w:r>
        <w:t>Figura 7. Revisión unificada de mantenimiento y huella.</w:t>
      </w:r>
    </w:p>
    <w:p w14:paraId="1D7CAF6E" w14:textId="77777777" w:rsidR="0066209E" w:rsidRDefault="0006108B">
      <w:pPr>
        <w:pStyle w:val="Ttulo2"/>
      </w:pPr>
      <w:bookmarkStart w:id="17" w:name="_Toc239170209"/>
      <w:r>
        <w:lastRenderedPageBreak/>
        <w:t>8.2 Consultar</w:t>
      </w:r>
      <w:r>
        <w:t xml:space="preserve"> aprobados</w:t>
      </w:r>
      <w:bookmarkEnd w:id="17"/>
    </w:p>
    <w:p w14:paraId="5362DF6F" w14:textId="77777777" w:rsidR="0066209E" w:rsidRDefault="0006108B">
      <w:r>
        <w:t>Registros aprobados consulta únicamente los documentos cuyo estado es APROBADO en mantenimiento, huellas e intervenciones. Esta separación evita confundir pendientes con información ya revisada.</w:t>
      </w:r>
    </w:p>
    <w:p w14:paraId="13228250" w14:textId="77777777" w:rsidR="0066209E" w:rsidRDefault="0006108B">
      <w:pPr>
        <w:keepNext/>
        <w:jc w:val="center"/>
      </w:pPr>
      <w:r>
        <w:rPr>
          <w:noProof/>
        </w:rPr>
        <w:drawing>
          <wp:inline distT="0" distB="0" distL="0" distR="0" wp14:anchorId="02121B5C" wp14:editId="0BB03E57">
            <wp:extent cx="2423160" cy="5418455"/>
            <wp:effectExtent l="0" t="0" r="0" b="0"/>
            <wp:docPr id="9" name="Picture 9" descr="Figura 8. Toma de huella enviada en proceso de revisión y aprobación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1431_com_luis_mevmantenimiento_MainActivit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FA80" w14:textId="77777777" w:rsidR="0066209E" w:rsidRDefault="0006108B">
      <w:pPr>
        <w:pStyle w:val="Descripcin"/>
      </w:pPr>
      <w:r>
        <w:t>Figura 8. Toma de huella enviada en proceso de r</w:t>
      </w:r>
      <w:r>
        <w:t>evisión y aprobación.</w:t>
      </w:r>
    </w:p>
    <w:p w14:paraId="1DAFC643" w14:textId="77777777" w:rsidR="0066209E" w:rsidRDefault="0006108B">
      <w:r>
        <w:br w:type="page"/>
      </w:r>
    </w:p>
    <w:p w14:paraId="7B55AFEF" w14:textId="77777777" w:rsidR="0066209E" w:rsidRDefault="0006108B">
      <w:pPr>
        <w:pStyle w:val="Ttulo1"/>
      </w:pPr>
      <w:bookmarkStart w:id="18" w:name="_Toc239170210"/>
      <w:r>
        <w:lastRenderedPageBreak/>
        <w:t>9. Reportes y exportación</w:t>
      </w:r>
      <w:bookmarkEnd w:id="18"/>
    </w:p>
    <w:p w14:paraId="214B5B7D" w14:textId="77777777" w:rsidR="0066209E" w:rsidRDefault="0006108B">
      <w:r>
        <w:t>Reportes consolida los tres tipos de registro, calcula indicadores operativos y permite filtrar por proyecto, activo, técnico, estado y rango de fechas.</w:t>
      </w:r>
    </w:p>
    <w:p w14:paraId="63018108" w14:textId="77777777" w:rsidR="0066209E" w:rsidRDefault="0006108B">
      <w:pPr>
        <w:pStyle w:val="Listaconvietas"/>
      </w:pPr>
      <w:r>
        <w:t>PDF: resumen general y páginas de detalle legibles pa</w:t>
      </w:r>
      <w:r>
        <w:t>ra consulta.</w:t>
      </w:r>
    </w:p>
    <w:p w14:paraId="4BBFF9B4" w14:textId="77777777" w:rsidR="0066209E" w:rsidRDefault="0006108B">
      <w:pPr>
        <w:pStyle w:val="Listaconvietas"/>
      </w:pPr>
      <w:r>
        <w:t>Excel: hojas de resumen, mantenimientos, huellas e intervenciones.</w:t>
      </w:r>
    </w:p>
    <w:p w14:paraId="1EDB5A84" w14:textId="77777777" w:rsidR="0066209E" w:rsidRDefault="0006108B">
      <w:pPr>
        <w:pStyle w:val="Listaconvietas"/>
      </w:pPr>
      <w:r>
        <w:t>Los archivos respetan los filtros aplicados al momento de exportar.</w:t>
      </w:r>
    </w:p>
    <w:p w14:paraId="602C318C" w14:textId="77777777" w:rsidR="0066209E" w:rsidRDefault="0006108B">
      <w:pPr>
        <w:pStyle w:val="Listaconvietas"/>
      </w:pPr>
      <w:r>
        <w:t>La ubicación final la selecciona el usuario mediante el selector de archivos de Android.</w:t>
      </w:r>
    </w:p>
    <w:p w14:paraId="1A75BF86" w14:textId="77777777" w:rsidR="0066209E" w:rsidRDefault="0006108B">
      <w:pPr>
        <w:pBdr>
          <w:left w:val="single" w:sz="18" w:space="8" w:color="244B6B"/>
        </w:pBdr>
        <w:shd w:val="clear" w:color="auto" w:fill="EAF1F7"/>
        <w:spacing w:before="120" w:after="200"/>
        <w:ind w:left="259" w:right="259"/>
      </w:pPr>
      <w:r>
        <w:rPr>
          <w:b/>
          <w:color w:val="17324D"/>
        </w:rPr>
        <w:t xml:space="preserve">Interpretación: </w:t>
      </w:r>
      <w:r>
        <w:t>Los contadores representan los documentos disponibles en Firestore. No equivalen por sí solos a ahorro, disponibilidad mecánica o productividad.</w:t>
      </w:r>
    </w:p>
    <w:p w14:paraId="32412E3B" w14:textId="77777777" w:rsidR="0066209E" w:rsidRDefault="0006108B">
      <w:r>
        <w:br w:type="page"/>
      </w:r>
    </w:p>
    <w:p w14:paraId="099749E8" w14:textId="77777777" w:rsidR="0066209E" w:rsidRDefault="0006108B">
      <w:pPr>
        <w:pStyle w:val="Ttulo1"/>
      </w:pPr>
      <w:bookmarkStart w:id="19" w:name="_Toc239170211"/>
      <w:r>
        <w:lastRenderedPageBreak/>
        <w:t>10. Referencia de comandos de voz</w:t>
      </w:r>
      <w:bookmarkEnd w:id="19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800"/>
        <w:gridCol w:w="3660"/>
      </w:tblGrid>
      <w:tr w:rsidR="0066209E" w14:paraId="54F30033" w14:textId="77777777">
        <w:trPr>
          <w:tblHeader/>
        </w:trPr>
        <w:tc>
          <w:tcPr>
            <w:tcW w:w="19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ECCD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Objetivo</w:t>
            </w:r>
          </w:p>
        </w:tc>
        <w:tc>
          <w:tcPr>
            <w:tcW w:w="38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2BB2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Ejemplo de frase</w:t>
            </w:r>
          </w:p>
        </w:tc>
        <w:tc>
          <w:tcPr>
            <w:tcW w:w="36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207C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Resultado esperado</w:t>
            </w:r>
          </w:p>
        </w:tc>
      </w:tr>
      <w:tr w:rsidR="0066209E" w14:paraId="487BE6B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857D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Activo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C18A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tractor 9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764B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MTRAC0009</w:t>
            </w:r>
          </w:p>
        </w:tc>
      </w:tr>
      <w:tr w:rsidR="0066209E" w14:paraId="7241B8C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377E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Activo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CE24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mini 5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0E1A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MMINI0005</w:t>
            </w:r>
          </w:p>
        </w:tc>
      </w:tr>
      <w:tr w:rsidR="0066209E" w14:paraId="1050F1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D455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Servicio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B9E4" w14:textId="77777777" w:rsidR="0066209E" w:rsidRDefault="0006108B">
            <w:pPr>
              <w:spacing w:after="0"/>
            </w:pPr>
            <w:r>
              <w:rPr>
                <w:sz w:val="18"/>
              </w:rPr>
              <w:t>servicio correctivo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20B7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CORRECTIVO</w:t>
            </w:r>
          </w:p>
        </w:tc>
      </w:tr>
      <w:tr w:rsidR="0066209E" w14:paraId="1F0CE47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558C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Trabajo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A06C" w14:textId="77777777" w:rsidR="0066209E" w:rsidRDefault="0006108B">
            <w:pPr>
              <w:spacing w:after="0"/>
            </w:pPr>
            <w:r>
              <w:rPr>
                <w:sz w:val="18"/>
              </w:rPr>
              <w:t>mantenimiento realizado cambio de bandas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0A6F" w14:textId="77777777" w:rsidR="0066209E" w:rsidRDefault="0006108B">
            <w:pPr>
              <w:spacing w:after="0"/>
            </w:pPr>
            <w:r>
              <w:rPr>
                <w:sz w:val="18"/>
              </w:rPr>
              <w:t>Campo mantenimiento realizado</w:t>
            </w:r>
          </w:p>
        </w:tc>
      </w:tr>
      <w:tr w:rsidR="0066209E" w14:paraId="1BA50A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A683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Orden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BE0B" w14:textId="77777777" w:rsidR="0066209E" w:rsidRDefault="0006108B">
            <w:pPr>
              <w:spacing w:after="0"/>
            </w:pPr>
            <w:r>
              <w:rPr>
                <w:sz w:val="18"/>
              </w:rPr>
              <w:t>orden de trabajo OT-904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664B" w14:textId="77777777" w:rsidR="0066209E" w:rsidRDefault="0006108B">
            <w:pPr>
              <w:spacing w:after="0"/>
            </w:pPr>
            <w:r>
              <w:rPr>
                <w:sz w:val="18"/>
              </w:rPr>
              <w:t>Identificador en mayúsculas</w:t>
            </w:r>
          </w:p>
        </w:tc>
      </w:tr>
      <w:tr w:rsidR="0066209E" w14:paraId="51ECFC8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7BEE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Pedido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236A" w14:textId="77777777" w:rsidR="0066209E" w:rsidRDefault="0006108B">
            <w:pPr>
              <w:spacing w:after="0"/>
            </w:pPr>
            <w:r>
              <w:rPr>
                <w:sz w:val="18"/>
              </w:rPr>
              <w:t>número de pedido 923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7E0F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923</w:t>
            </w:r>
          </w:p>
        </w:tc>
      </w:tr>
      <w:tr w:rsidR="0066209E" w14:paraId="6B21CA3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F932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Huella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B135" w14:textId="77777777" w:rsidR="0066209E" w:rsidRDefault="0006108B">
            <w:pPr>
              <w:spacing w:after="0"/>
            </w:pPr>
            <w:r>
              <w:rPr>
                <w:sz w:val="18"/>
              </w:rPr>
              <w:t>posición 3 18 milímetros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0103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P3 = 18</w:t>
            </w:r>
          </w:p>
        </w:tc>
      </w:tr>
      <w:tr w:rsidR="0066209E" w14:paraId="44986E5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C98C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Intervención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B56E" w14:textId="77777777" w:rsidR="0066209E" w:rsidRDefault="0006108B">
            <w:pPr>
              <w:spacing w:after="0"/>
            </w:pPr>
            <w:r>
              <w:rPr>
                <w:sz w:val="18"/>
              </w:rPr>
              <w:t>tipo de intervención rotación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384B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ROTACIÓN</w:t>
            </w:r>
          </w:p>
        </w:tc>
      </w:tr>
      <w:tr w:rsidR="0066209E" w14:paraId="30F06FF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B1F6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Acción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E03E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guardar borrador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7501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Guarda sin enviar</w:t>
            </w:r>
          </w:p>
        </w:tc>
      </w:tr>
      <w:tr w:rsidR="0066209E" w14:paraId="04A8374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574F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Acción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3FDA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enviar registro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52FB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Envía a revisión</w:t>
            </w:r>
          </w:p>
        </w:tc>
      </w:tr>
    </w:tbl>
    <w:p w14:paraId="445DA5AA" w14:textId="77777777" w:rsidR="0066209E" w:rsidRDefault="0066209E">
      <w:pPr>
        <w:spacing w:after="40"/>
      </w:pPr>
    </w:p>
    <w:p w14:paraId="57A942CC" w14:textId="77777777" w:rsidR="0066209E" w:rsidRDefault="0006108B">
      <w:pPr>
        <w:pBdr>
          <w:left w:val="single" w:sz="18" w:space="8" w:color="F28C28"/>
        </w:pBdr>
        <w:shd w:val="clear" w:color="auto" w:fill="FFF1E2"/>
        <w:spacing w:before="120" w:after="200"/>
        <w:ind w:left="259" w:right="259"/>
      </w:pPr>
      <w:r>
        <w:rPr>
          <w:b/>
          <w:color w:val="17324D"/>
        </w:rPr>
        <w:t xml:space="preserve">Dicción: </w:t>
      </w:r>
      <w:r>
        <w:t xml:space="preserve">Use frases cortas, diga primero la etiqueta y luego el </w:t>
      </w:r>
      <w:r>
        <w:t>valor. El guion de una orden puede depender de lo que entregue el servicio de voz; confirme el campo en pantalla.</w:t>
      </w:r>
    </w:p>
    <w:p w14:paraId="1374765C" w14:textId="77777777" w:rsidR="0066209E" w:rsidRDefault="0006108B">
      <w:r>
        <w:br w:type="page"/>
      </w:r>
    </w:p>
    <w:p w14:paraId="75ED70A0" w14:textId="77777777" w:rsidR="0066209E" w:rsidRDefault="0006108B">
      <w:pPr>
        <w:pStyle w:val="Ttulo1"/>
      </w:pPr>
      <w:bookmarkStart w:id="20" w:name="_Toc239170212"/>
      <w:r>
        <w:lastRenderedPageBreak/>
        <w:t>11. Solución de problemas</w:t>
      </w:r>
      <w:bookmarkEnd w:id="20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66209E" w14:paraId="02D88CE6" w14:textId="77777777">
        <w:trPr>
          <w:tblHeader/>
        </w:trPr>
        <w:tc>
          <w:tcPr>
            <w:tcW w:w="31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95B9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Situación</w:t>
            </w:r>
          </w:p>
        </w:tc>
        <w:tc>
          <w:tcPr>
            <w:tcW w:w="62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ADC0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Acción recomendada</w:t>
            </w:r>
          </w:p>
        </w:tc>
      </w:tr>
      <w:tr w:rsidR="0066209E" w14:paraId="78DB8C80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077B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No inicia sesión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CECF" w14:textId="77777777" w:rsidR="0066209E" w:rsidRDefault="0006108B">
            <w:pPr>
              <w:spacing w:after="0"/>
            </w:pPr>
            <w:r>
              <w:rPr>
                <w:sz w:val="18"/>
              </w:rPr>
              <w:t xml:space="preserve">Verifique Internet, correo, contraseña y que el perfil esté </w:t>
            </w:r>
            <w:r>
              <w:rPr>
                <w:sz w:val="18"/>
              </w:rPr>
              <w:t>ACTIVO.</w:t>
            </w:r>
          </w:p>
        </w:tc>
      </w:tr>
      <w:tr w:rsidR="0066209E" w14:paraId="0EE2F6F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F846" w14:textId="77777777" w:rsidR="0066209E" w:rsidRDefault="0006108B">
            <w:pPr>
              <w:spacing w:after="0"/>
            </w:pPr>
            <w:r>
              <w:rPr>
                <w:sz w:val="18"/>
              </w:rPr>
              <w:t>No aparece un activo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4CF4" w14:textId="77777777" w:rsidR="0066209E" w:rsidRDefault="0006108B">
            <w:pPr>
              <w:spacing w:after="0"/>
            </w:pPr>
            <w:r>
              <w:rPr>
                <w:sz w:val="18"/>
              </w:rPr>
              <w:t>Busque por código y confirme que exista en la colección activos.</w:t>
            </w:r>
          </w:p>
        </w:tc>
      </w:tr>
      <w:tr w:rsidR="0066209E" w14:paraId="6E589A07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6920" w14:textId="77777777" w:rsidR="0066209E" w:rsidRDefault="0006108B">
            <w:pPr>
              <w:spacing w:after="0"/>
            </w:pPr>
            <w:r>
              <w:rPr>
                <w:sz w:val="18"/>
              </w:rPr>
              <w:t>El micrófono no inicia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D315" w14:textId="77777777" w:rsidR="0066209E" w:rsidRDefault="0006108B">
            <w:pPr>
              <w:spacing w:after="0"/>
            </w:pPr>
            <w:r>
              <w:rPr>
                <w:sz w:val="18"/>
              </w:rPr>
              <w:t>Conceda RECORD_AUDIO y confirme que exista un servicio de reconocimiento.</w:t>
            </w:r>
          </w:p>
        </w:tc>
      </w:tr>
      <w:tr w:rsidR="0066209E" w14:paraId="71623A48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F0BC" w14:textId="77777777" w:rsidR="0066209E" w:rsidRDefault="0006108B">
            <w:pPr>
              <w:spacing w:after="0"/>
            </w:pPr>
            <w:r>
              <w:rPr>
                <w:sz w:val="18"/>
              </w:rPr>
              <w:t>La voz interpreta otro valor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2F3D" w14:textId="77777777" w:rsidR="0066209E" w:rsidRDefault="0006108B">
            <w:pPr>
              <w:spacing w:after="0"/>
            </w:pPr>
            <w:r>
              <w:rPr>
                <w:sz w:val="18"/>
              </w:rPr>
              <w:t xml:space="preserve">Corrija manualmente, dicte una </w:t>
            </w:r>
            <w:r>
              <w:rPr>
                <w:sz w:val="18"/>
              </w:rPr>
              <w:t>frase más corta y vuelva a comprobar.</w:t>
            </w:r>
          </w:p>
        </w:tc>
      </w:tr>
      <w:tr w:rsidR="0066209E" w14:paraId="232FE3FB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D790" w14:textId="77777777" w:rsidR="0066209E" w:rsidRDefault="0006108B">
            <w:pPr>
              <w:spacing w:after="0"/>
            </w:pPr>
            <w:r>
              <w:rPr>
                <w:sz w:val="18"/>
              </w:rPr>
              <w:t>No permite devolver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8F72" w14:textId="77777777" w:rsidR="0066209E" w:rsidRDefault="0006108B">
            <w:pPr>
              <w:spacing w:after="0"/>
            </w:pPr>
            <w:r>
              <w:rPr>
                <w:sz w:val="18"/>
              </w:rPr>
              <w:t>Escriba el motivo de devolución antes de pulsar el botón.</w:t>
            </w:r>
          </w:p>
        </w:tc>
      </w:tr>
      <w:tr w:rsidR="0066209E" w14:paraId="424DA38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C64F" w14:textId="77777777" w:rsidR="0066209E" w:rsidRDefault="0006108B">
            <w:pPr>
              <w:spacing w:after="0"/>
            </w:pPr>
            <w:r>
              <w:rPr>
                <w:sz w:val="18"/>
              </w:rPr>
              <w:t>Rechaza una huella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B265" w14:textId="77777777" w:rsidR="0066209E" w:rsidRDefault="0006108B">
            <w:pPr>
              <w:spacing w:after="0"/>
            </w:pPr>
            <w:r>
              <w:rPr>
                <w:sz w:val="18"/>
              </w:rPr>
              <w:t>Use un valor numérico entre 0.1 y 26 mm.</w:t>
            </w:r>
          </w:p>
        </w:tc>
      </w:tr>
      <w:tr w:rsidR="0066209E" w14:paraId="69F73425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8641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No exporta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2A07" w14:textId="77777777" w:rsidR="0066209E" w:rsidRDefault="0006108B">
            <w:pPr>
              <w:spacing w:after="0"/>
            </w:pPr>
            <w:r>
              <w:rPr>
                <w:sz w:val="18"/>
              </w:rPr>
              <w:t>Conceda acceso al selector de archivos y elija una ubicación dispo</w:t>
            </w:r>
            <w:r>
              <w:rPr>
                <w:sz w:val="18"/>
              </w:rPr>
              <w:t>nible.</w:t>
            </w:r>
          </w:p>
        </w:tc>
      </w:tr>
      <w:tr w:rsidR="0066209E" w14:paraId="6620C55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54F8" w14:textId="77777777" w:rsidR="0066209E" w:rsidRDefault="0006108B">
            <w:pPr>
              <w:spacing w:after="0"/>
            </w:pPr>
            <w:r>
              <w:rPr>
                <w:sz w:val="18"/>
              </w:rPr>
              <w:t>No aparecen borradores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8CA8" w14:textId="77777777" w:rsidR="0066209E" w:rsidRDefault="0006108B">
            <w:pPr>
              <w:spacing w:after="0"/>
            </w:pPr>
            <w:r>
              <w:rPr>
                <w:sz w:val="18"/>
              </w:rPr>
              <w:t>Confirme que pertenezcan al usuario actual y estén BORRADOR o DEVUELTO.</w:t>
            </w:r>
          </w:p>
        </w:tc>
      </w:tr>
    </w:tbl>
    <w:p w14:paraId="123FC9A4" w14:textId="77777777" w:rsidR="0066209E" w:rsidRDefault="0066209E">
      <w:pPr>
        <w:spacing w:after="40"/>
      </w:pPr>
    </w:p>
    <w:p w14:paraId="3427580B" w14:textId="77777777" w:rsidR="0066209E" w:rsidRDefault="0006108B">
      <w:r>
        <w:br w:type="page"/>
      </w:r>
    </w:p>
    <w:p w14:paraId="64697210" w14:textId="77777777" w:rsidR="0066209E" w:rsidRDefault="0006108B">
      <w:pPr>
        <w:pStyle w:val="Ttulo1"/>
      </w:pPr>
      <w:bookmarkStart w:id="21" w:name="_Toc239170213"/>
      <w:r>
        <w:lastRenderedPageBreak/>
        <w:t>12. Buenas prácticas y glosario</w:t>
      </w:r>
      <w:bookmarkEnd w:id="21"/>
    </w:p>
    <w:p w14:paraId="3C49C85F" w14:textId="77777777" w:rsidR="0066209E" w:rsidRDefault="0006108B">
      <w:pPr>
        <w:pStyle w:val="Ttulo2"/>
      </w:pPr>
      <w:bookmarkStart w:id="22" w:name="_Toc239170214"/>
      <w:r>
        <w:t>12.1 Buenas prácticas</w:t>
      </w:r>
      <w:bookmarkEnd w:id="22"/>
    </w:p>
    <w:p w14:paraId="7598C850" w14:textId="77777777" w:rsidR="0066209E" w:rsidRDefault="0006108B">
      <w:pPr>
        <w:pStyle w:val="Listaconvietas"/>
      </w:pPr>
      <w:r>
        <w:t>Verificar activo y lecturas antes de registrar una actividad.</w:t>
      </w:r>
    </w:p>
    <w:p w14:paraId="0149A32C" w14:textId="77777777" w:rsidR="0066209E" w:rsidRDefault="0006108B">
      <w:pPr>
        <w:pStyle w:val="Listaconvietas"/>
      </w:pPr>
      <w:r>
        <w:t xml:space="preserve">No compartir </w:t>
      </w:r>
      <w:r>
        <w:t>credenciales entre técnicos.</w:t>
      </w:r>
    </w:p>
    <w:p w14:paraId="01057713" w14:textId="77777777" w:rsidR="0066209E" w:rsidRDefault="0006108B">
      <w:pPr>
        <w:pStyle w:val="Listaconvietas"/>
      </w:pPr>
      <w:r>
        <w:t>Usar borrador cuando la información aún no esté completa.</w:t>
      </w:r>
    </w:p>
    <w:p w14:paraId="49B5CE33" w14:textId="77777777" w:rsidR="0066209E" w:rsidRDefault="0006108B">
      <w:pPr>
        <w:pStyle w:val="Listaconvietas"/>
      </w:pPr>
      <w:r>
        <w:t>Indicar motivos de devolución concretos y accionables.</w:t>
      </w:r>
    </w:p>
    <w:p w14:paraId="5EB445A4" w14:textId="77777777" w:rsidR="0066209E" w:rsidRDefault="0006108B">
      <w:pPr>
        <w:pStyle w:val="Listaconvietas"/>
      </w:pPr>
      <w:r>
        <w:t>Confirmar que un registro figure como aprobado antes de usarlo en un informe final.</w:t>
      </w:r>
    </w:p>
    <w:p w14:paraId="44E07E44" w14:textId="77777777" w:rsidR="0066209E" w:rsidRDefault="0006108B">
      <w:pPr>
        <w:pStyle w:val="Listaconvietas"/>
      </w:pPr>
      <w:r>
        <w:t>Evitar información sensible en</w:t>
      </w:r>
      <w:r>
        <w:t xml:space="preserve"> observaciones de demostración.</w:t>
      </w:r>
    </w:p>
    <w:p w14:paraId="7358E0CC" w14:textId="77777777" w:rsidR="0066209E" w:rsidRDefault="0006108B">
      <w:pPr>
        <w:pStyle w:val="Ttulo2"/>
      </w:pPr>
      <w:bookmarkStart w:id="23" w:name="_Toc239170215"/>
      <w:r>
        <w:t>12.2 Glosario</w:t>
      </w:r>
      <w:bookmarkEnd w:id="23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6209E" w14:paraId="2C19C230" w14:textId="77777777">
        <w:trPr>
          <w:tblHeader/>
        </w:trPr>
        <w:tc>
          <w:tcPr>
            <w:tcW w:w="22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FA1B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Término</w:t>
            </w:r>
          </w:p>
        </w:tc>
        <w:tc>
          <w:tcPr>
            <w:tcW w:w="71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AB5C" w14:textId="77777777" w:rsidR="0066209E" w:rsidRDefault="0006108B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Definición</w:t>
            </w:r>
          </w:p>
        </w:tc>
      </w:tr>
      <w:tr w:rsidR="0066209E" w14:paraId="105F0EB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7623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Activo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2097" w14:textId="77777777" w:rsidR="0066209E" w:rsidRDefault="0006108B">
            <w:pPr>
              <w:spacing w:after="0"/>
            </w:pPr>
            <w:r>
              <w:rPr>
                <w:sz w:val="18"/>
              </w:rPr>
              <w:t>Maquinaria, equipo o vehículo identificado por un código único.</w:t>
            </w:r>
          </w:p>
        </w:tc>
      </w:tr>
      <w:tr w:rsidR="0066209E" w14:paraId="3DE7B0A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0508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Huella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BE20" w14:textId="77777777" w:rsidR="0066209E" w:rsidRDefault="0006108B">
            <w:pPr>
              <w:spacing w:after="0"/>
            </w:pPr>
            <w:r>
              <w:rPr>
                <w:sz w:val="18"/>
              </w:rPr>
              <w:t>Profundidad de la banda de rodamiento expresada en milímetros.</w:t>
            </w:r>
          </w:p>
        </w:tc>
      </w:tr>
      <w:tr w:rsidR="0066209E" w14:paraId="544F2B1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1CFA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Borrador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92C3" w14:textId="77777777" w:rsidR="0066209E" w:rsidRDefault="0006108B">
            <w:pPr>
              <w:spacing w:after="0"/>
            </w:pPr>
            <w:r>
              <w:rPr>
                <w:sz w:val="18"/>
              </w:rPr>
              <w:t xml:space="preserve">Registro editable que todavía no </w:t>
            </w:r>
            <w:r>
              <w:rPr>
                <w:sz w:val="18"/>
              </w:rPr>
              <w:t>fue enviado a revisión.</w:t>
            </w:r>
          </w:p>
        </w:tc>
      </w:tr>
      <w:tr w:rsidR="0066209E" w14:paraId="7D0D4BF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F820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Enviado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D25E" w14:textId="77777777" w:rsidR="0066209E" w:rsidRDefault="0006108B">
            <w:pPr>
              <w:spacing w:after="0"/>
            </w:pPr>
            <w:r>
              <w:rPr>
                <w:sz w:val="18"/>
              </w:rPr>
              <w:t>Registro pendiente de decisión de un revisor.</w:t>
            </w:r>
          </w:p>
        </w:tc>
      </w:tr>
      <w:tr w:rsidR="0066209E" w14:paraId="4A187FF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519F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Aprobado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0339" w14:textId="77777777" w:rsidR="0066209E" w:rsidRDefault="0006108B">
            <w:pPr>
              <w:spacing w:after="0"/>
            </w:pPr>
            <w:r>
              <w:rPr>
                <w:sz w:val="18"/>
              </w:rPr>
              <w:t>Registro revisado y aceptado.</w:t>
            </w:r>
          </w:p>
        </w:tc>
      </w:tr>
      <w:tr w:rsidR="0066209E" w14:paraId="4E987DB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2AE8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Devuelto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C9A4" w14:textId="77777777" w:rsidR="0066209E" w:rsidRDefault="0006108B">
            <w:pPr>
              <w:spacing w:after="0"/>
            </w:pPr>
            <w:r>
              <w:rPr>
                <w:sz w:val="18"/>
              </w:rPr>
              <w:t>Registro que requiere corrección y contiene un motivo.</w:t>
            </w:r>
          </w:p>
        </w:tc>
      </w:tr>
      <w:tr w:rsidR="0066209E" w14:paraId="194C321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512A" w14:textId="77777777" w:rsidR="0066209E" w:rsidRDefault="0006108B">
            <w:pPr>
              <w:spacing w:after="0"/>
              <w:jc w:val="center"/>
            </w:pPr>
            <w:r>
              <w:rPr>
                <w:sz w:val="18"/>
              </w:rPr>
              <w:t>Parser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971F" w14:textId="77777777" w:rsidR="0066209E" w:rsidRDefault="0006108B">
            <w:pPr>
              <w:spacing w:after="0"/>
            </w:pPr>
            <w:r>
              <w:rPr>
                <w:sz w:val="18"/>
              </w:rPr>
              <w:t xml:space="preserve">Componente que transforma texto reconocido en comandos de </w:t>
            </w:r>
            <w:r>
              <w:rPr>
                <w:sz w:val="18"/>
              </w:rPr>
              <w:t>formulario.</w:t>
            </w:r>
          </w:p>
        </w:tc>
      </w:tr>
    </w:tbl>
    <w:p w14:paraId="1B2A6E2E" w14:textId="77777777" w:rsidR="0066209E" w:rsidRDefault="0066209E">
      <w:pPr>
        <w:spacing w:after="40"/>
      </w:pPr>
    </w:p>
    <w:sectPr w:rsidR="0066209E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34B60" w14:textId="77777777" w:rsidR="00000000" w:rsidRDefault="0006108B">
      <w:pPr>
        <w:spacing w:after="0" w:line="240" w:lineRule="auto"/>
      </w:pPr>
      <w:r>
        <w:separator/>
      </w:r>
    </w:p>
  </w:endnote>
  <w:endnote w:type="continuationSeparator" w:id="0">
    <w:p w14:paraId="5C404A61" w14:textId="77777777" w:rsidR="00000000" w:rsidRDefault="0006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338D" w14:textId="77777777" w:rsidR="0006108B" w:rsidRDefault="000610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D092" w14:textId="77777777" w:rsidR="0066209E" w:rsidRDefault="0006108B">
    <w:pPr>
      <w:pStyle w:val="Piedepgina"/>
      <w:jc w:val="right"/>
    </w:pPr>
    <w:r>
      <w:rPr>
        <w:color w:val="5F6B7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52F7" w14:textId="77777777" w:rsidR="0006108B" w:rsidRDefault="000610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43FA4" w14:textId="77777777" w:rsidR="00000000" w:rsidRDefault="0006108B">
      <w:pPr>
        <w:spacing w:after="0" w:line="240" w:lineRule="auto"/>
      </w:pPr>
      <w:r>
        <w:separator/>
      </w:r>
    </w:p>
  </w:footnote>
  <w:footnote w:type="continuationSeparator" w:id="0">
    <w:p w14:paraId="50F9CEB5" w14:textId="77777777" w:rsidR="00000000" w:rsidRDefault="00061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95867" w14:textId="77777777" w:rsidR="0006108B" w:rsidRDefault="000610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D05A" w14:textId="77777777" w:rsidR="0066209E" w:rsidRDefault="0006108B">
    <w:pPr>
      <w:pStyle w:val="Encabezado"/>
    </w:pPr>
    <w:r>
      <w:rPr>
        <w:b/>
        <w:color w:val="5F6B76"/>
        <w:sz w:val="17"/>
      </w:rPr>
      <w:t>MEV MANTENIMIENTO | MANUAL DE USUARIO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1C058" w14:textId="77777777" w:rsidR="0006108B" w:rsidRDefault="00061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8B"/>
    <w:rsid w:val="0015074B"/>
    <w:rsid w:val="0029639D"/>
    <w:rsid w:val="00326F90"/>
    <w:rsid w:val="006620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F4F898"/>
  <w14:defaultImageDpi w14:val="300"/>
  <w15:docId w15:val="{676A98D6-DCEA-44C4-A715-0C968EF3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C252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44B6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F28C2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F6B76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  <w:jc w:val="center"/>
    </w:pPr>
    <w:rPr>
      <w:b/>
      <w:bCs/>
      <w:i/>
      <w:color w:val="5F6B76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610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108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610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1758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barragan</cp:lastModifiedBy>
  <cp:revision>2</cp:revision>
  <dcterms:created xsi:type="dcterms:W3CDTF">2013-12-23T23:15:00Z</dcterms:created>
  <dcterms:modified xsi:type="dcterms:W3CDTF">2026-09-01T20:49:00Z</dcterms:modified>
  <cp:category/>
</cp:coreProperties>
</file>